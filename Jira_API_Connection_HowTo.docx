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Connect to Jira via the API</w:t>
      </w:r>
    </w:p>
    <w:p>
      <w:r>
        <w:t>Guide aligned with the CSMS Operations Dashboard (Jira Export Helper): Jira Server/Data Center REST API v2 + HTTP Basic Auth. Default search endpoint: https://jira.mdthink.maryland.gov/rest/api/2/search</w:t>
      </w:r>
    </w:p>
    <w:p>
      <w:pPr>
        <w:pStyle w:val="Heading1"/>
      </w:pPr>
      <w:r>
        <w:t>1. What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680"/>
          </w:tcPr>
          <w:p>
            <w:r>
              <w:t>Jira base URL</w:t>
            </w:r>
          </w:p>
        </w:tc>
        <w:tc>
          <w:tcPr>
            <w:tcW w:type="dxa" w:w="4680"/>
          </w:tcPr>
          <w:p>
            <w:r>
              <w:t>https://jira.mdthink.maryland.gov</w:t>
            </w:r>
          </w:p>
        </w:tc>
      </w:tr>
      <w:tr>
        <w:tc>
          <w:tcPr>
            <w:tcW w:type="dxa" w:w="4680"/>
          </w:tcPr>
          <w:p>
            <w:r>
              <w:t>Auth identity</w:t>
            </w:r>
          </w:p>
        </w:tc>
        <w:tc>
          <w:tcPr>
            <w:tcW w:type="dxa" w:w="4680"/>
          </w:tcPr>
          <w:p>
            <w:r>
              <w:t>email or username</w:t>
            </w:r>
          </w:p>
        </w:tc>
      </w:tr>
      <w:tr>
        <w:tc>
          <w:tcPr>
            <w:tcW w:type="dxa" w:w="4680"/>
          </w:tcPr>
          <w:p>
            <w:r>
              <w:t>Secret</w:t>
            </w:r>
          </w:p>
        </w:tc>
        <w:tc>
          <w:tcPr>
            <w:tcW w:type="dxa" w:w="4680"/>
          </w:tcPr>
          <w:p>
            <w:r>
              <w:t>API token or password</w:t>
            </w:r>
          </w:p>
        </w:tc>
      </w:tr>
      <w:tr>
        <w:tc>
          <w:tcPr>
            <w:tcW w:type="dxa" w:w="4680"/>
          </w:tcPr>
          <w:p>
            <w:r>
              <w:t>Permission</w:t>
            </w:r>
          </w:p>
        </w:tc>
        <w:tc>
          <w:tcPr>
            <w:tcW w:type="dxa" w:w="4680"/>
          </w:tcPr>
          <w:p>
            <w:r>
              <w:t>Browse projects / search issues (e.g. CSSD, CSD)</w:t>
            </w:r>
          </w:p>
        </w:tc>
      </w:tr>
    </w:tbl>
    <w:p/>
    <w:p>
      <w:r>
        <w:rPr>
          <w:b/>
        </w:rPr>
        <w:t>Cloud vs Server/Data Center</w:t>
      </w:r>
    </w:p>
    <w:p>
      <w:pPr>
        <w:pStyle w:val="ListBullet"/>
      </w:pPr>
      <w:r>
        <w:t>Server/Data Center (this app): /rest/api/2/..., Basic Auth with username/password or email/token.</w:t>
      </w:r>
    </w:p>
    <w:p>
      <w:pPr>
        <w:pStyle w:val="ListBullet"/>
      </w:pPr>
      <w:r>
        <w:t>Jira Cloud: often email + API token against https://your-domain.atlassian.net; newer APIs may use /rest/api/3/...</w:t>
      </w:r>
    </w:p>
    <w:p>
      <w:pPr>
        <w:pStyle w:val="Heading1"/>
      </w:pPr>
      <w:r>
        <w:t>2. Create Credentials</w:t>
      </w:r>
    </w:p>
    <w:p>
      <w:pPr>
        <w:pStyle w:val="Heading2"/>
      </w:pPr>
      <w:r>
        <w:t>Option A — Email + API token (preferred)</w:t>
      </w:r>
    </w:p>
    <w:p>
      <w:pPr>
        <w:pStyle w:val="ListBullet"/>
      </w:pPr>
      <w:r>
        <w:t>Sign in to Jira.</w:t>
      </w:r>
    </w:p>
    <w:p>
      <w:pPr>
        <w:pStyle w:val="ListBullet"/>
      </w:pPr>
      <w:r>
        <w:t>Create an API token (Cloud: Atlassian account → Security → API tokens; Server/DC: follow your org’s token/PAT process).</w:t>
      </w:r>
    </w:p>
    <w:p>
      <w:pPr>
        <w:pStyle w:val="ListBullet"/>
      </w:pPr>
      <w:r>
        <w:t>Username: your email</w:t>
      </w:r>
    </w:p>
    <w:p>
      <w:pPr>
        <w:pStyle w:val="ListBullet"/>
      </w:pPr>
      <w:r>
        <w:t>Password: the token</w:t>
      </w:r>
    </w:p>
    <w:p>
      <w:pPr>
        <w:pStyle w:val="Heading2"/>
      </w:pPr>
      <w:r>
        <w:t>Option B — Username + password</w:t>
      </w:r>
    </w:p>
    <w:p>
      <w:r>
        <w:rPr>
          <w:b w:val="0"/>
        </w:rPr>
        <w:t>Use your Jira login username and password if tokens are not available (less ideal for automation).</w:t>
      </w:r>
    </w:p>
    <w:p>
      <w:r>
        <w:rPr>
          <w:b/>
        </w:rPr>
        <w:t>Never put credentials in the UI. This app reads environment variables only.</w:t>
      </w:r>
    </w:p>
    <w:p>
      <w:pPr>
        <w:pStyle w:val="Heading1"/>
      </w:pPr>
      <w:r>
        <w:t>3. Set Environment Variables</w:t>
      </w:r>
    </w:p>
    <w:p>
      <w:r>
        <w:rPr>
          <w:b w:val="0"/>
        </w:rPr>
        <w:t>Windows PowerShell: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="you@example.com"</w:t>
        <w:br/>
        <w:t>="your_token"</w:t>
      </w:r>
    </w:p>
    <w:p>
      <w:r>
        <w:rPr>
          <w:b w:val="0"/>
        </w:rPr>
        <w:t>Alternative: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="your.username"</w:t>
        <w:br/>
        <w:t>="your_password"</w:t>
      </w:r>
    </w:p>
    <w:p>
      <w:r>
        <w:rPr>
          <w:b w:val="0"/>
        </w:rPr>
        <w:t>How this app resolves auth (get_auth() in app.py):</w:t>
      </w:r>
    </w:p>
    <w:p>
      <w:pPr>
        <w:pStyle w:val="ListBullet"/>
      </w:pPr>
      <w:r>
        <w:t>Username = JIRA_USERNAME or JIRA_EMAIL</w:t>
      </w:r>
    </w:p>
    <w:p>
      <w:pPr>
        <w:pStyle w:val="ListBullet"/>
      </w:pPr>
      <w:r>
        <w:t>Password = JIRA_PASSWORD or JIRA_API_TOKEN</w:t>
      </w:r>
    </w:p>
    <w:p>
      <w:pPr>
        <w:pStyle w:val="ListBullet"/>
      </w:pPr>
      <w:r>
        <w:t>Sent as HTTPBasicAuth(username, password)</w:t>
      </w:r>
    </w:p>
    <w:p>
      <w:r>
        <w:rPr>
          <w:b w:val="0"/>
        </w:rPr>
        <w:t>Restart the app after setting env vars so the process picks them up.</w:t>
      </w:r>
    </w:p>
    <w:p>
      <w:pPr>
        <w:pStyle w:val="Heading1"/>
      </w:pPr>
      <w:r>
        <w:t>4. Know Your API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API root</w:t>
            </w:r>
          </w:p>
        </w:tc>
        <w:tc>
          <w:tcPr>
            <w:tcW w:type="dxa" w:w="4680"/>
          </w:tcPr>
          <w:p>
            <w:r>
              <w:t>https://jira.mdthink.maryland.gov</w:t>
            </w:r>
          </w:p>
        </w:tc>
      </w:tr>
      <w:tr>
        <w:tc>
          <w:tcPr>
            <w:tcW w:type="dxa" w:w="4680"/>
          </w:tcPr>
          <w:p>
            <w:r>
              <w:t>Who am I</w:t>
            </w:r>
          </w:p>
        </w:tc>
        <w:tc>
          <w:tcPr>
            <w:tcW w:type="dxa" w:w="4680"/>
          </w:tcPr>
          <w:p>
            <w:r>
              <w:t>GET /rest/api/2/myself</w:t>
            </w:r>
          </w:p>
        </w:tc>
      </w:tr>
      <w:tr>
        <w:tc>
          <w:tcPr>
            <w:tcW w:type="dxa" w:w="4680"/>
          </w:tcPr>
          <w:p>
            <w:r>
              <w:t>Projects</w:t>
            </w:r>
          </w:p>
        </w:tc>
        <w:tc>
          <w:tcPr>
            <w:tcW w:type="dxa" w:w="4680"/>
          </w:tcPr>
          <w:p>
            <w:r>
              <w:t>GET /rest/api/2/project</w:t>
            </w:r>
          </w:p>
        </w:tc>
      </w:tr>
      <w:tr>
        <w:tc>
          <w:tcPr>
            <w:tcW w:type="dxa" w:w="4680"/>
          </w:tcPr>
          <w:p>
            <w:r>
              <w:t>Search</w:t>
            </w:r>
          </w:p>
        </w:tc>
        <w:tc>
          <w:tcPr>
            <w:tcW w:type="dxa" w:w="4680"/>
          </w:tcPr>
          <w:p>
            <w:r>
              <w:t>GET or POST /rest/api/2/search</w:t>
            </w:r>
          </w:p>
        </w:tc>
      </w:tr>
    </w:tbl>
    <w:p/>
    <w:p>
      <w:r>
        <w:rPr>
          <w:b w:val="0"/>
        </w:rPr>
        <w:t>UI “Jira Search Endpoint” default: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https://jira.mdthink.maryland.gov/rest/api/2/search</w:t>
      </w:r>
    </w:p>
    <w:p>
      <w:pPr>
        <w:pStyle w:val="Heading1"/>
      </w:pPr>
      <w:r>
        <w:t>5. Smoke Test (curl)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curl -u "you@example.com:YOUR_TOKEN" \</w:t>
        <w:br/>
        <w:t xml:space="preserve">  "https://jira.mdthink.maryland.gov/rest/api/2/myself"</w:t>
      </w:r>
    </w:p>
    <w:p>
      <w:pPr>
        <w:pStyle w:val="ListBullet"/>
      </w:pPr>
      <w:r>
        <w:t>Success → JSON with displayName, emailAddress, etc.</w:t>
      </w:r>
    </w:p>
    <w:p>
      <w:pPr>
        <w:pStyle w:val="ListBullet"/>
      </w:pPr>
      <w:r>
        <w:t>401 → wrong credentials or anonymous access</w:t>
      </w:r>
    </w:p>
    <w:p>
      <w:pPr>
        <w:pStyle w:val="ListBullet"/>
      </w:pPr>
      <w:r>
        <w:t>403 → authenticated but blocked</w:t>
      </w:r>
    </w:p>
    <w:p>
      <w:r>
        <w:rPr>
          <w:b w:val="0"/>
        </w:rPr>
        <w:t>In this app: open the Auth tab → Run Auth Check (POST /auth-status). It hits /myself and /project and reports CSSD/CSD visibility.</w:t>
      </w:r>
    </w:p>
    <w:p>
      <w:pPr>
        <w:pStyle w:val="Heading1"/>
      </w:pPr>
      <w:r>
        <w:t>6. Minimal Python Example</w:t>
      </w:r>
    </w:p>
    <w:p>
      <w:r>
        <w:rPr>
          <w:b w:val="0"/>
        </w:rPr>
        <w:t>Same pattern as the Flask app: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import os</w:t>
        <w:br/>
        <w:t>import requests</w:t>
        <w:br/>
        <w:t>from requests.auth import HTTPBasicAuth</w:t>
        <w:br/>
        <w:br/>
        <w:t>JIRA_ROOT = "https://jira.mdthink.maryland.gov"</w:t>
        <w:br/>
        <w:t>auth = HTTPBasicAuth(</w:t>
        <w:br/>
        <w:t xml:space="preserve">    os.environ["JIRA_EMAIL"],</w:t>
        <w:br/>
        <w:t xml:space="preserve">    os.environ["JIRA_API_TOKEN"],</w:t>
        <w:br/>
        <w:t>)</w:t>
        <w:br/>
        <w:t>verify_ssl = True  # set False only if your org requires it</w:t>
        <w:br/>
        <w:br/>
        <w:t># 1) Identity</w:t>
        <w:br/>
        <w:t>me = requests.get(</w:t>
        <w:br/>
        <w:t xml:space="preserve">    f"{JIRA_ROOT}/rest/api/2/myself",</w:t>
        <w:br/>
        <w:t xml:space="preserve">    auth=auth,</w:t>
        <w:br/>
        <w:t xml:space="preserve">    verify=verify_ssl,</w:t>
        <w:br/>
        <w:t xml:space="preserve">    timeout=30,</w:t>
        <w:br/>
        <w:t>)</w:t>
        <w:br/>
        <w:t>me.raise_for_status()</w:t>
        <w:br/>
        <w:t>print(me.json()["displayName"])</w:t>
        <w:br/>
        <w:br/>
        <w:t># 2) Search with JQL</w:t>
        <w:br/>
        <w:t>payload = {</w:t>
        <w:br/>
        <w:t xml:space="preserve">    "jql": 'project in (CSSD, CSD) AND created &gt;= -30d ORDER BY created DESC',</w:t>
        <w:br/>
        <w:t xml:space="preserve">    "startAt": 0,</w:t>
        <w:br/>
        <w:t xml:space="preserve">    "maxResults": 50,</w:t>
        <w:br/>
        <w:t xml:space="preserve">    "fields": ["summary", "status", "assignee", "created"],</w:t>
        <w:br/>
        <w:t xml:space="preserve">    "expand": ["changelog"],  # optional; can fail on some servers</w:t>
        <w:br/>
        <w:t>}</w:t>
        <w:br/>
        <w:t>resp = requests.post(</w:t>
        <w:br/>
        <w:t xml:space="preserve">    f"{JIRA_ROOT}/rest/api/2/search",</w:t>
        <w:br/>
        <w:t xml:space="preserve">    json=payload,</w:t>
        <w:br/>
        <w:t xml:space="preserve">    auth=auth,</w:t>
        <w:br/>
        <w:t xml:space="preserve">    verify=verify_ssl,</w:t>
        <w:br/>
        <w:t xml:space="preserve">    timeout=60,</w:t>
        <w:br/>
        <w:t>)</w:t>
        <w:br/>
        <w:t>resp.raise_for_status()</w:t>
        <w:br/>
        <w:t>data = resp.json()</w:t>
        <w:br/>
        <w:t>print("total:", data.get("total"), "returned:", len(data.get("issues", [])))</w:t>
      </w:r>
    </w:p>
    <w:p>
      <w:r>
        <w:rPr>
          <w:b w:val="0"/>
        </w:rPr>
        <w:t>Pagination: loop startAt until you have all issues or hit your max_issues cap (this app does that in fetch_jira_issues / fetch_issues).</w:t>
      </w:r>
    </w:p>
    <w:p>
      <w:pPr>
        <w:pStyle w:val="Heading1"/>
      </w:pPr>
      <w:r>
        <w:t>7. Wire It Into the CSMS Dashboard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cd path\to\jira_export_app</w:t>
        <w:br/>
        <w:t>.\\.venv\Scripts\Activate.ps1</w:t>
        <w:br/>
        <w:t>="you@example.com"</w:t>
        <w:br/>
        <w:t>="your_token"</w:t>
        <w:br/>
        <w:t>.\\.venv\Scripts\python.exe .\app.py</w:t>
      </w:r>
    </w:p>
    <w:p>
      <w:pPr>
        <w:pStyle w:val="ListBullet"/>
      </w:pPr>
      <w:r>
        <w:t>Open http://127.0.0.1:5001</w:t>
      </w:r>
    </w:p>
    <w:p>
      <w:pPr>
        <w:pStyle w:val="ListBullet"/>
      </w:pPr>
      <w:r>
        <w:t>Auth → Run Auth Check</w:t>
      </w:r>
    </w:p>
    <w:p>
      <w:pPr>
        <w:pStyle w:val="ListBullet"/>
      </w:pPr>
      <w:r>
        <w:t>Confirm using_env_auth, yourself, and project access</w:t>
      </w:r>
    </w:p>
    <w:p>
      <w:pPr>
        <w:pStyle w:val="ListBullet"/>
      </w:pPr>
      <w:r>
        <w:t>Use Refresh from Jira on Executive / Operations / Ticket trend tabs</w:t>
      </w:r>
    </w:p>
    <w:p>
      <w:pPr>
        <w:pStyle w:val="Heading1"/>
      </w:pPr>
      <w:r>
        <w:t>8. Common JQL Examples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project = CSSD AND status != Closed</w:t>
        <w:br/>
        <w:t>project in (CSSD, CSD) AND assignee = "you@example.com"</w:t>
        <w:br/>
        <w:t>project = CSSD AND created &gt;= "2026-01-01" AND created &lt;= "2026-07-20"</w:t>
      </w:r>
    </w:p>
    <w:p>
      <w:r>
        <w:rPr>
          <w:b w:val="0"/>
        </w:rPr>
        <w:t>Test JQL in Jira’s Issue Navigator first, then reuse it in the API or in extra_jql / custom_jql fields.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120"/>
          </w:tcPr>
          <w:p>
            <w:r>
              <w:t>401 / anonymous</w:t>
            </w:r>
          </w:p>
        </w:tc>
        <w:tc>
          <w:tcPr>
            <w:tcW w:type="dxa" w:w="3120"/>
          </w:tcPr>
          <w:p>
            <w:r>
              <w:t>Env vars missing or app started before they were set</w:t>
            </w:r>
          </w:p>
        </w:tc>
        <w:tc>
          <w:tcPr>
            <w:tcW w:type="dxa" w:w="3120"/>
          </w:tcPr>
          <w:p>
            <w:r>
              <w:t>Set JIRA_* vars, restart app, re-run Auth</w:t>
            </w:r>
          </w:p>
        </w:tc>
      </w:tr>
      <w:tr>
        <w:tc>
          <w:tcPr>
            <w:tcW w:type="dxa" w:w="3120"/>
          </w:tcPr>
          <w:p>
            <w:r>
              <w:t>403</w:t>
            </w:r>
          </w:p>
        </w:tc>
        <w:tc>
          <w:tcPr>
            <w:tcW w:type="dxa" w:w="3120"/>
          </w:tcPr>
          <w:p>
            <w:r>
              <w:t>Account lacks project browse</w:t>
            </w:r>
          </w:p>
        </w:tc>
        <w:tc>
          <w:tcPr>
            <w:tcW w:type="dxa" w:w="3120"/>
          </w:tcPr>
          <w:p>
            <w:r>
              <w:t>Ask admin for CSSD/CSD (or needed) access</w:t>
            </w:r>
          </w:p>
        </w:tc>
      </w:tr>
      <w:tr>
        <w:tc>
          <w:tcPr>
            <w:tcW w:type="dxa" w:w="3120"/>
          </w:tcPr>
          <w:p>
            <w:r>
              <w:t>Empty results</w:t>
            </w:r>
          </w:p>
        </w:tc>
        <w:tc>
          <w:tcPr>
            <w:tcW w:type="dxa" w:w="3120"/>
          </w:tcPr>
          <w:p>
            <w:r>
              <w:t>JQL too narrow / wrong date field</w:t>
            </w:r>
          </w:p>
        </w:tc>
        <w:tc>
          <w:tcPr>
            <w:tcW w:type="dxa" w:w="3120"/>
          </w:tcPr>
          <w:p>
            <w:r>
              <w:t>Compare JQL in Issue Navigator</w:t>
            </w:r>
          </w:p>
        </w:tc>
      </w:tr>
      <w:tr>
        <w:tc>
          <w:tcPr>
            <w:tcW w:type="dxa" w:w="3120"/>
          </w:tcPr>
          <w:p>
            <w:r>
              <w:t>SSL errors</w:t>
            </w:r>
          </w:p>
        </w:tc>
        <w:tc>
          <w:tcPr>
            <w:tcW w:type="dxa" w:w="3120"/>
          </w:tcPr>
          <w:p>
            <w:r>
              <w:t>Corporate proxy / self-signed cert</w:t>
            </w:r>
          </w:p>
        </w:tc>
        <w:tc>
          <w:tcPr>
            <w:tcW w:type="dxa" w:w="3120"/>
          </w:tcPr>
          <w:p>
            <w:r>
              <w:t>Only if allowed: uncheck Verify SSL</w:t>
            </w:r>
          </w:p>
        </w:tc>
      </w:tr>
      <w:tr>
        <w:tc>
          <w:tcPr>
            <w:tcW w:type="dxa" w:w="3120"/>
          </w:tcPr>
          <w:p>
            <w:r>
              <w:t>500 with expand=changelog</w:t>
            </w:r>
          </w:p>
        </w:tc>
        <w:tc>
          <w:tcPr>
            <w:tcW w:type="dxa" w:w="3120"/>
          </w:tcPr>
          <w:p>
            <w:r>
              <w:t>Server strain</w:t>
            </w:r>
          </w:p>
        </w:tc>
        <w:tc>
          <w:tcPr>
            <w:tcW w:type="dxa" w:w="3120"/>
          </w:tcPr>
          <w:p>
            <w:r>
              <w:t>App may retry without changelog; some metrics incomplete</w:t>
            </w:r>
          </w:p>
        </w:tc>
      </w:tr>
      <w:tr>
        <w:tc>
          <w:tcPr>
            <w:tcW w:type="dxa" w:w="3120"/>
          </w:tcPr>
          <w:p>
            <w:r>
              <w:t>Wrong assignee matches</w:t>
            </w:r>
          </w:p>
        </w:tc>
        <w:tc>
          <w:tcPr>
            <w:tcW w:type="dxa" w:w="3120"/>
          </w:tcPr>
          <w:p>
            <w:r>
              <w:t>Username token ≠ Jira user id</w:t>
            </w:r>
          </w:p>
        </w:tc>
        <w:tc>
          <w:tcPr>
            <w:tcW w:type="dxa" w:w="3120"/>
          </w:tcPr>
          <w:p>
            <w:r>
              <w:t>Use the same assignee string Issue Navigator accepts</w:t>
            </w:r>
          </w:p>
        </w:tc>
      </w:tr>
    </w:tbl>
    <w:p/>
    <w:p>
      <w:pPr>
        <w:pStyle w:val="Heading1"/>
      </w:pPr>
      <w:r>
        <w:t>10. Security Checklist</w:t>
      </w:r>
    </w:p>
    <w:p>
      <w:pPr>
        <w:pStyle w:val="ListBullet"/>
      </w:pPr>
      <w:r>
        <w:t>Store tokens in env vars or a secret store — not in git, screenshots, or the UI</w:t>
      </w:r>
    </w:p>
    <w:p>
      <w:pPr>
        <w:pStyle w:val="ListBullet"/>
      </w:pPr>
      <w:r>
        <w:t>Prefer API tokens over passwords</w:t>
      </w:r>
    </w:p>
    <w:p>
      <w:pPr>
        <w:pStyle w:val="ListBullet"/>
      </w:pPr>
      <w:r>
        <w:t>Rotate tokens if leaked</w:t>
      </w:r>
    </w:p>
    <w:p>
      <w:pPr>
        <w:pStyle w:val="ListBullet"/>
      </w:pPr>
      <w:r>
        <w:t>Use least-privilege Jira accounts for automation</w:t>
      </w:r>
    </w:p>
    <w:p/>
    <w:p>
      <w:r>
        <w:rPr>
          <w:i/>
          <w:sz w:val="18"/>
        </w:rPr>
        <w:t>Document generated for the CSMS Operations Dashboard (Jira Export Helper). Credentials are never entered in the UI; use JIRA_EMAIL + JIRA_API_TOKEN or JIRA_USERNAME + JIRA_PASSWORD.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