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Claude Code + AWS Bedrock Setup Guide</w:t>
      </w:r>
    </w:p>
    <w:p>
      <w:r>
        <w:t>Windows • AWS SSO • Bedrock • Claude Code • VS Code</w:t>
        <w:br/>
        <w:t>Maryland DoIT — based on the AI Developer Setup Guide (April 2026), with explicit steps for the corporate CA certs folder and CLAUDE_CODE_GIT_BASH_PATH.</w:t>
      </w:r>
    </w:p>
    <w:p>
      <w:r>
        <w:t>Follow sections in order. Steps marked Admin Required need IT administrator involvement. Use PowerShell — not Command Prompt.</w:t>
      </w:r>
    </w:p>
    <w:p>
      <w:pPr>
        <w:pStyle w:val="Heading1"/>
      </w:pPr>
      <w:r>
        <w:t>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What you are doing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Admin?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Install prerequisites — Node.js, Git for Windows, AWS CLI</w:t>
            </w:r>
          </w:p>
        </w:tc>
        <w:tc>
          <w:tcPr>
            <w:tcW w:type="dxa" w:w="3120"/>
          </w:tcPr>
          <w:p>
            <w:r>
              <w:t>Yes — Node.js and AWS CLI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Create certs folder and Windows CA bundle (TLS)</w:t>
            </w:r>
          </w:p>
        </w:tc>
        <w:tc>
          <w:tcPr>
            <w:tcW w:type="dxa" w:w="3120"/>
          </w:tcPr>
          <w:p>
            <w:r>
              <w:t>No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Configure AWS SSO — MDB-DOIT-AIDEVELOPER role</w:t>
            </w:r>
          </w:p>
        </w:tc>
        <w:tc>
          <w:tcPr>
            <w:tcW w:type="dxa" w:w="3120"/>
          </w:tcPr>
          <w:p>
            <w:r>
              <w:t>No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Install Claude Code CLI via npm</w:t>
            </w:r>
          </w:p>
        </w:tc>
        <w:tc>
          <w:tcPr>
            <w:tcW w:type="dxa" w:w="3120"/>
          </w:tcPr>
          <w:p>
            <w:r>
              <w:t>No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Set CLAUDE_CODE_GIT_BASH_PATH</w:t>
            </w:r>
          </w:p>
        </w:tc>
        <w:tc>
          <w:tcPr>
            <w:tcW w:type="dxa" w:w="3120"/>
          </w:tcPr>
          <w:p>
            <w:r>
              <w:t>No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Configure Claude Code for Bedrock</w:t>
            </w:r>
          </w:p>
        </w:tc>
        <w:tc>
          <w:tcPr>
            <w:tcW w:type="dxa" w:w="3120"/>
          </w:tcPr>
          <w:p>
            <w:r>
              <w:t>No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VS Code Claude Code extension</w:t>
            </w:r>
          </w:p>
        </w:tc>
        <w:tc>
          <w:tcPr>
            <w:tcW w:type="dxa" w:w="3120"/>
          </w:tcPr>
          <w:p>
            <w:r>
              <w:t>No</w:t>
            </w:r>
          </w:p>
        </w:tc>
      </w:tr>
    </w:tbl>
    <w:p/>
    <w:p>
      <w:r>
        <w:rPr>
          <w:b/>
        </w:rPr>
        <w:t xml:space="preserve">Before you start: </w:t>
      </w:r>
      <w:r>
        <w:t>Your AWS administrator must assign you the DOIT-Bedrock-Users permission set so role MDB-DOIT-AIDEVELOPER appears during SSO setup. Off-network (home/hotel): connect Zscaler first.</w:t>
      </w:r>
    </w:p>
    <w:p>
      <w:pPr>
        <w:pStyle w:val="Heading1"/>
      </w:pPr>
      <w:r>
        <w:t>1. Install Prerequisites</w:t>
      </w:r>
    </w:p>
    <w:p>
      <w:pPr>
        <w:pStyle w:val="Heading2"/>
      </w:pPr>
      <w:r>
        <w:t>1.1 Node.js LTS (Admin Required)</w:t>
      </w:r>
    </w:p>
    <w:p>
      <w:r>
        <w:t>Download LTS from https://nodejs.org — run installer with Add to PATH checked. New PowerShell window, then verify: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node --version    # Expected: v22.x.x or higher</w:t>
        <w:br/>
        <w:t>npm --version     # Expected: 10.x.x or higher</w:t>
      </w:r>
    </w:p>
    <w:p>
      <w:pPr>
        <w:pStyle w:val="Heading2"/>
      </w:pPr>
      <w:r>
        <w:t>1.2 Git for Windows</w:t>
      </w:r>
    </w:p>
    <w:p>
      <w:r>
        <w:t>Download 64-bit installer from https://git-scm.com/downloads/win. Install to: C:\Users\&lt;YourUsername&gt;\AppData\Local\Programs\Git</w:t>
      </w:r>
    </w:p>
    <w:p>
      <w:r>
        <w:t>Verify: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Test-Path "$env:LOCALAPPDATA\Programs\Git\bin\bash.exe"    # Expected: True</w:t>
      </w:r>
    </w:p>
    <w:p>
      <w:pPr>
        <w:pStyle w:val="Heading2"/>
      </w:pPr>
      <w:r>
        <w:t>1.3 AWS CLI v2 (Admin Required)</w:t>
      </w:r>
    </w:p>
    <w:p>
      <w:r>
        <w:t>Install from: https://docs.aws.amazon.com/cli/latest/userguide/getting-started-install.html</w:t>
      </w:r>
    </w:p>
    <w:p>
      <w:r>
        <w:t>Verify in PowerShell: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aws --version</w:t>
      </w:r>
    </w:p>
    <w:p>
      <w:pPr>
        <w:pStyle w:val="Heading1"/>
      </w:pPr>
      <w:r>
        <w:t>2. Create Certs Folder and Windows CA Bundle (Required)</w:t>
      </w:r>
    </w:p>
    <w:p>
      <w:r>
        <w:rPr>
          <w:b/>
        </w:rPr>
        <w:t>This step is required on DoIT-managed / Zscaler devices so AWS CLI and Node (Claude Code) trust corporate root certificates.</w:t>
      </w:r>
    </w:p>
    <w:p>
      <w:pPr>
        <w:pStyle w:val="Heading2"/>
      </w:pPr>
      <w:r>
        <w:t>2.1 Create the certs folder</w:t>
      </w:r>
    </w:p>
    <w:p>
      <w:r>
        <w:t>Create the folder under your user profile: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New-Item -ItemType Directory -Force -Path "C:\Users\david.anthony\certs"</w:t>
      </w:r>
    </w:p>
    <w:p>
      <w:r>
        <w:t>Expected path: C:\Users\david.anthony\certs</w:t>
      </w:r>
    </w:p>
    <w:p>
      <w:pPr>
        <w:pStyle w:val="Heading2"/>
      </w:pPr>
      <w:r>
        <w:t>2.2 Export Windows root certificates to a PEM bundle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$certs = Get-ChildItem -Path Cert:\LocalMachine\Root</w:t>
        <w:br/>
        <w:t>$pemFile = "C:\Users\david.anthony\certs\windows-ca-bundle.pem"</w:t>
        <w:br/>
        <w:t>New-Item -ItemType Directory -Force -Path "C:\Users\david.anthony\certs"</w:t>
        <w:br/>
        <w:t>foreach ($cert in $certs) {</w:t>
        <w:br/>
        <w:t xml:space="preserve">    $pem = "-----BEGIN CERTIFICATE-----`n" +</w:t>
        <w:br/>
        <w:t xml:space="preserve">           [Convert]::ToBase64String($cert.RawData, 'InsertLineBreaks') +</w:t>
        <w:br/>
        <w:t xml:space="preserve">           "`n-----END CERTIFICATE-----"</w:t>
        <w:br/>
        <w:t xml:space="preserve">    Add-Content -Path $pemFile -Value $pem</w:t>
        <w:br/>
        <w:t>}</w:t>
        <w:br/>
        <w:t>Write-Host "Certificate bundle successfully saved to $pemFile"</w:t>
        <w:br/>
      </w:r>
    </w:p>
    <w:p>
      <w:pPr>
        <w:pStyle w:val="Heading2"/>
      </w:pPr>
      <w:r>
        <w:t>2.3 Set environment variables pointing at the bundle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AWS_CA_BUNDLE</w:t>
            </w:r>
          </w:p>
        </w:tc>
        <w:tc>
          <w:tcPr>
            <w:tcW w:type="dxa" w:w="4680"/>
          </w:tcPr>
          <w:p>
            <w:r>
              <w:t>C:\Users\david.anthony\certs\windows-ca-bundle.pem</w:t>
            </w:r>
          </w:p>
        </w:tc>
      </w:tr>
      <w:tr>
        <w:tc>
          <w:tcPr>
            <w:tcW w:type="dxa" w:w="4680"/>
          </w:tcPr>
          <w:p>
            <w:r>
              <w:t>NODE_EXTRA_CA_CERTS</w:t>
            </w:r>
          </w:p>
        </w:tc>
        <w:tc>
          <w:tcPr>
            <w:tcW w:type="dxa" w:w="4680"/>
          </w:tcPr>
          <w:p>
            <w:r>
              <w:t>C:\Users\david.anthony\certs\windows-ca-bundle.pem</w:t>
            </w:r>
          </w:p>
        </w:tc>
      </w:tr>
    </w:tbl>
    <w:p/>
    <w:p>
      <w:r>
        <w:t>PowerShell (session + permanent User scope):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$pem = "C:\Users\david.anthony\certs\windows-ca-bundle.pem"</w:t>
        <w:br/>
        <w:t>$env:AWS_CA_BUNDLE = $pem</w:t>
        <w:br/>
        <w:t>$env:NODE_EXTRA_CA_CERTS = $pem</w:t>
        <w:br/>
        <w:t>[System.Environment]::SetEnvironmentVariable("AWS_CA_BUNDLE", $pem, "User")</w:t>
        <w:br/>
        <w:t>[System.Environment]::SetEnvironmentVariable("NODE_EXTRA_CA_CERTS", $pem, "User")</w:t>
      </w:r>
    </w:p>
    <w:p>
      <w:r>
        <w:t>Fully close and reopen PowerShell and VS Code so the new variables are picked up.</w:t>
      </w:r>
    </w:p>
    <w:p>
      <w:pPr>
        <w:pStyle w:val="Heading1"/>
      </w:pPr>
      <w:r>
        <w:t>3. Configure AWS SSO</w:t>
      </w:r>
    </w:p>
    <w:p>
      <w:r>
        <w:t>On Zscaler devices, AWS CLI SSL validation against SSO endpoints often fails. Use --no-verify-ssl on configure/login as shown (authentication flow only).</w:t>
      </w:r>
    </w:p>
    <w:p>
      <w:pPr>
        <w:pStyle w:val="Heading2"/>
      </w:pPr>
      <w:r>
        <w:t>3.1 Run SSO configure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aws configure sso --no-verify-ssl</w:t>
      </w:r>
    </w:p>
    <w:p>
      <w:r>
        <w:t>Enter when prompted: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Prompt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 to enter</w:t>
            </w:r>
          </w:p>
        </w:tc>
      </w:tr>
      <w:tr>
        <w:tc>
          <w:tcPr>
            <w:tcW w:type="dxa" w:w="4680"/>
          </w:tcPr>
          <w:p>
            <w:r>
              <w:t>SSO session name</w:t>
            </w:r>
          </w:p>
        </w:tc>
        <w:tc>
          <w:tcPr>
            <w:tcW w:type="dxa" w:w="4680"/>
          </w:tcPr>
          <w:p>
            <w:r>
              <w:t>bedrock-sso</w:t>
            </w:r>
          </w:p>
        </w:tc>
      </w:tr>
      <w:tr>
        <w:tc>
          <w:tcPr>
            <w:tcW w:type="dxa" w:w="4680"/>
          </w:tcPr>
          <w:p>
            <w:r>
              <w:t>SSO start URL</w:t>
            </w:r>
          </w:p>
        </w:tc>
        <w:tc>
          <w:tcPr>
            <w:tcW w:type="dxa" w:w="4680"/>
          </w:tcPr>
          <w:p>
            <w:r>
              <w:t>https://d-9067ad77ec.awsapps.com/start</w:t>
            </w:r>
          </w:p>
        </w:tc>
      </w:tr>
      <w:tr>
        <w:tc>
          <w:tcPr>
            <w:tcW w:type="dxa" w:w="4680"/>
          </w:tcPr>
          <w:p>
            <w:r>
              <w:t>SSO region</w:t>
            </w:r>
          </w:p>
        </w:tc>
        <w:tc>
          <w:tcPr>
            <w:tcW w:type="dxa" w:w="4680"/>
          </w:tcPr>
          <w:p>
            <w:r>
              <w:t>us-east-1</w:t>
            </w:r>
          </w:p>
        </w:tc>
      </w:tr>
      <w:tr>
        <w:tc>
          <w:tcPr>
            <w:tcW w:type="dxa" w:w="4680"/>
          </w:tcPr>
          <w:p>
            <w:r>
              <w:t>SSO registration scopes</w:t>
            </w:r>
          </w:p>
        </w:tc>
        <w:tc>
          <w:tcPr>
            <w:tcW w:type="dxa" w:w="4680"/>
          </w:tcPr>
          <w:p>
            <w:r>
              <w:t>(press Enter — default sso:account:access)</w:t>
            </w:r>
          </w:p>
        </w:tc>
      </w:tr>
      <w:tr>
        <w:tc>
          <w:tcPr>
            <w:tcW w:type="dxa" w:w="4680"/>
          </w:tcPr>
          <w:p>
            <w:r>
              <w:t>Account</w:t>
            </w:r>
          </w:p>
        </w:tc>
        <w:tc>
          <w:tcPr>
            <w:tcW w:type="dxa" w:w="4680"/>
          </w:tcPr>
          <w:p>
            <w:r>
              <w:t>545019462778 (selected automatically)</w:t>
            </w:r>
          </w:p>
        </w:tc>
      </w:tr>
      <w:tr>
        <w:tc>
          <w:tcPr>
            <w:tcW w:type="dxa" w:w="4680"/>
          </w:tcPr>
          <w:p>
            <w:r>
              <w:t>Role name</w:t>
            </w:r>
          </w:p>
        </w:tc>
        <w:tc>
          <w:tcPr>
            <w:tcW w:type="dxa" w:w="4680"/>
          </w:tcPr>
          <w:p>
            <w:r>
              <w:t>MDB-DOIT-AIDEVELOPER</w:t>
            </w:r>
          </w:p>
        </w:tc>
      </w:tr>
      <w:tr>
        <w:tc>
          <w:tcPr>
            <w:tcW w:type="dxa" w:w="4680"/>
          </w:tcPr>
          <w:p>
            <w:r>
              <w:t>Default client region</w:t>
            </w:r>
          </w:p>
        </w:tc>
        <w:tc>
          <w:tcPr>
            <w:tcW w:type="dxa" w:w="4680"/>
          </w:tcPr>
          <w:p>
            <w:r>
              <w:t>us-east-1</w:t>
            </w:r>
          </w:p>
        </w:tc>
      </w:tr>
      <w:tr>
        <w:tc>
          <w:tcPr>
            <w:tcW w:type="dxa" w:w="4680"/>
          </w:tcPr>
          <w:p>
            <w:r>
              <w:t>CLI output format</w:t>
            </w:r>
          </w:p>
        </w:tc>
        <w:tc>
          <w:tcPr>
            <w:tcW w:type="dxa" w:w="4680"/>
          </w:tcPr>
          <w:p>
            <w:r>
              <w:t>json</w:t>
            </w:r>
          </w:p>
        </w:tc>
      </w:tr>
      <w:tr>
        <w:tc>
          <w:tcPr>
            <w:tcW w:type="dxa" w:w="4680"/>
          </w:tcPr>
          <w:p>
            <w:r>
              <w:t>Profile name</w:t>
            </w:r>
          </w:p>
        </w:tc>
        <w:tc>
          <w:tcPr>
            <w:tcW w:type="dxa" w:w="4680"/>
          </w:tcPr>
          <w:p>
            <w:r>
              <w:t>bedrock-sso</w:t>
            </w:r>
          </w:p>
        </w:tc>
      </w:tr>
    </w:tbl>
    <w:p/>
    <w:p>
      <w:r>
        <w:t>Complete browser login and click Allow access.</w:t>
      </w:r>
    </w:p>
    <w:p>
      <w:pPr>
        <w:pStyle w:val="Heading2"/>
      </w:pPr>
      <w:r>
        <w:t>3.2 Log in and verify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aws sso login --profile bedrock-sso --no-verify-ssl</w:t>
        <w:br/>
        <w:t>aws sts get-caller-identity --profile bedrock-sso</w:t>
      </w:r>
    </w:p>
    <w:p>
      <w:r>
        <w:t>ARN must include MDB-DOIT-AIDEVELOPER, for example: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{</w:t>
        <w:br/>
        <w:t xml:space="preserve">  "Account": "545019462778",</w:t>
        <w:br/>
        <w:t xml:space="preserve">  "Arn": "arn:aws:sts::545019462778:assumed-role/MDB-DOIT-AIDEVELOPER/firstname.lastname@maryland.gov"</w:t>
        <w:br/>
        <w:t>}</w:t>
      </w:r>
    </w:p>
    <w:p>
      <w:pPr>
        <w:pStyle w:val="Heading1"/>
      </w:pPr>
      <w:r>
        <w:t>4. Install Claude Code CLI (npm)</w:t>
      </w:r>
    </w:p>
    <w:p>
      <w:r>
        <w:t>Do not use the native claude.ai installer on DoIT devices (blocked). Use npm: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npm install -g @anthropic-ai/claude-code</w:t>
      </w:r>
    </w:p>
    <w:p>
      <w:r>
        <w:t>Add npm global bin to PATH: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$env:PATH += ";C:\Users\$env:USERNAME\AppData\Roaming\npm"</w:t>
        <w:br/>
        <w:t>[System.Environment]::SetEnvironmentVariable("PATH", $env:PATH, "User")</w:t>
        <w:br/>
        <w:t>claude --version    # Expected: 2.x.xx (Claude Code)</w:t>
      </w:r>
    </w:p>
    <w:p>
      <w:pPr>
        <w:pStyle w:val="Heading1"/>
      </w:pPr>
      <w:r>
        <w:t>5. Set CLAUDE_CODE_GIT_BASH_PATH (Required)</w:t>
      </w:r>
    </w:p>
    <w:p>
      <w:r>
        <w:rPr>
          <w:b/>
        </w:rPr>
        <w:t>Claude Code on Windows needs Git Bash. Set this user environment variable after Git is installed.</w:t>
      </w:r>
    </w:p>
    <w:p>
      <w:pPr>
        <w:pStyle w:val="Heading2"/>
      </w:pPr>
      <w:r>
        <w:t>5.1 Session + permanent User environment variable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# Set for this session</w:t>
        <w:br/>
        <w:t>$env:CLAUDE_CODE_GIT_BASH_PATH = "$env:LOCALAPPDATA\Programs\Git\bin\bash.exe"</w:t>
        <w:br/>
        <w:br/>
        <w:t># Make permanent</w:t>
        <w:br/>
        <w:t>[System.Environment]::SetEnvironmentVariable(</w:t>
        <w:br/>
        <w:t xml:space="preserve">  "CLAUDE_CODE_GIT_BASH_PATH",</w:t>
        <w:br/>
        <w:t xml:space="preserve">  "$env:LOCALAPPDATA\Programs\Git\bin\bash.exe",</w:t>
        <w:br/>
        <w:t xml:space="preserve">  [System.EnvironmentVariableTarget]::User</w:t>
        <w:br/>
        <w:t>)</w:t>
      </w:r>
    </w:p>
    <w:p>
      <w:r>
        <w:t>For this machine that resolves to: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C:\Users\david.anthony\AppData\Local\Programs\Git\bin\bash.exe</w:t>
      </w:r>
    </w:p>
    <w:p>
      <w:r>
        <w:t>Verify: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Test-Path $env:CLAUDE_CODE_GIT_BASH_PATH</w:t>
        <w:br/>
        <w:t>[System.Environment]::GetEnvironmentVariable("CLAUDE_CODE_GIT_BASH_PATH", "User")</w:t>
      </w:r>
    </w:p>
    <w:p>
      <w:r>
        <w:t>Also set the same path in VS Code settings (Step 7) under claudeCode.env so the extension subprocess finds Bash.</w:t>
      </w:r>
    </w:p>
    <w:p>
      <w:pPr>
        <w:pStyle w:val="Heading1"/>
      </w:pPr>
      <w:r>
        <w:t>6. Configure Claude Code for Bedrock</w:t>
      </w:r>
    </w:p>
    <w:p>
      <w:r>
        <w:t>Writing ~/.claude/settings.json is the most reliable method on Windows — VS Code env alone is not always passed to the Claude Code subprocess.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New-Item -ItemType Directory -Force -Path "C:\Users\$env:USERNAME\.claude"</w:t>
        <w:br/>
        <w:br/>
        <w:t>@"</w:t>
        <w:br/>
        <w:t>{</w:t>
        <w:br/>
        <w:t xml:space="preserve">  "env": {</w:t>
        <w:br/>
        <w:t xml:space="preserve">    "CLAUDE_CODE_USE_BEDROCK": "1",</w:t>
        <w:br/>
        <w:t xml:space="preserve">    "AWS_REGION": "us-east-1",</w:t>
        <w:br/>
        <w:t xml:space="preserve">    "AWS_PROFILE": "bedrock-sso"</w:t>
        <w:br/>
        <w:t xml:space="preserve">  }</w:t>
        <w:br/>
        <w:t>}</w:t>
        <w:br/>
        <w:t>"@ | Set-Content "C:\Users\$env:USERNAME\.claude\settings.json"</w:t>
        <w:br/>
      </w:r>
    </w:p>
    <w:p>
      <w:r>
        <w:t>Launch and set the model: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claude</w:t>
        <w:br/>
        <w:t># Inside the session:</w:t>
        <w:br/>
        <w:t>/model us.anthropic.claude-sonnet-4-6</w:t>
      </w:r>
    </w:p>
    <w:p>
      <w:r>
        <w:t>You are set up correctly when: no claude.ai login prompt; the model is accepted; a message gets a response.</w:t>
      </w:r>
    </w:p>
    <w:p>
      <w:pPr>
        <w:pStyle w:val="Heading1"/>
      </w:pPr>
      <w:r>
        <w:t>7. VS Code Extension</w:t>
      </w:r>
    </w:p>
    <w:p>
      <w:r>
        <w:t>Ctrl+Shift+X → search Claude Code → install Anthropic extension → reload when prompted.</w:t>
      </w:r>
    </w:p>
    <w:p>
      <w:r>
        <w:t>Ctrl+Shift+P → Open User Settings JSON — merge: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{</w:t>
        <w:br/>
        <w:t xml:space="preserve">    "claudeCode.env": {</w:t>
        <w:br/>
        <w:t xml:space="preserve">        "CLAUDE_CODE_USE_BEDROCK": "1",</w:t>
        <w:br/>
        <w:t xml:space="preserve">        "AWS_REGION": "us-east-1",</w:t>
        <w:br/>
        <w:t xml:space="preserve">        "AWS_PROFILE": "bedrock-sso",</w:t>
        <w:br/>
        <w:t xml:space="preserve">        "CLAUDE_CODE_GIT_BASH_PATH": "C:\\Users\\david.anthony\\AppData\\Local\\Programs\\Git\\bin\\bash.exe"</w:t>
        <w:br/>
        <w:t xml:space="preserve">    },</w:t>
        <w:br/>
        <w:t xml:space="preserve">    "claudeCode.disableLoginPrompt": true</w:t>
        <w:br/>
        <w:t>}</w:t>
      </w:r>
    </w:p>
    <w:p>
      <w:r>
        <w:t>Backslashes must be doubled in JSON. Fully close and reopen VS Code (not just Reload Window). Click the Spark icon — panel should connect to Bedrock without a claude.ai login.</w:t>
      </w:r>
    </w:p>
    <w:p>
      <w:pPr>
        <w:pStyle w:val="Heading1"/>
      </w:pPr>
      <w:r>
        <w:t>Daily Login Process</w:t>
      </w:r>
    </w:p>
    <w:p>
      <w:r>
        <w:t>SSO tokens expire after 8–12 hours. Off-network: connect Zscaler first.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t>D1</w:t>
            </w:r>
          </w:p>
        </w:tc>
        <w:tc>
          <w:tcPr>
            <w:tcW w:type="dxa" w:w="4680"/>
          </w:tcPr>
          <w:p>
            <w:r>
              <w:t>Browser → https://d-9067ad77ec.awsapps.com/start — sign in (firstname.lastname@maryland.gov)</w:t>
            </w:r>
          </w:p>
        </w:tc>
      </w:tr>
      <w:tr>
        <w:tc>
          <w:tcPr>
            <w:tcW w:type="dxa" w:w="4680"/>
          </w:tcPr>
          <w:p>
            <w:r>
              <w:t>D2</w:t>
            </w:r>
          </w:p>
        </w:tc>
        <w:tc>
          <w:tcPr>
            <w:tcW w:type="dxa" w:w="4680"/>
          </w:tcPr>
          <w:p>
            <w:r>
              <w:t>Open Windows PowerShell (not as Admin)</w:t>
            </w:r>
          </w:p>
        </w:tc>
      </w:tr>
      <w:tr>
        <w:tc>
          <w:tcPr>
            <w:tcW w:type="dxa" w:w="4680"/>
          </w:tcPr>
          <w:p>
            <w:r>
              <w:t>D3</w:t>
            </w:r>
          </w:p>
        </w:tc>
        <w:tc>
          <w:tcPr>
            <w:tcW w:type="dxa" w:w="4680"/>
          </w:tcPr>
          <w:p>
            <w:r>
              <w:t>aws sso login --profile bedrock-sso --no-verify-ssl</w:t>
            </w:r>
          </w:p>
        </w:tc>
      </w:tr>
      <w:tr>
        <w:tc>
          <w:tcPr>
            <w:tcW w:type="dxa" w:w="4680"/>
          </w:tcPr>
          <w:p>
            <w:r>
              <w:t>D4</w:t>
            </w:r>
          </w:p>
        </w:tc>
        <w:tc>
          <w:tcPr>
            <w:tcW w:type="dxa" w:w="4680"/>
          </w:tcPr>
          <w:p>
            <w:r>
              <w:t>claude — or open VS Code Spark panel</w:t>
            </w:r>
          </w:p>
        </w:tc>
      </w:tr>
    </w:tbl>
    <w:p/>
    <w:p>
      <w:r>
        <w:t>Daily checklist:</w:t>
      </w:r>
    </w:p>
    <w:p>
      <w:pPr>
        <w:pStyle w:val="ListBullet"/>
      </w:pPr>
      <w:r>
        <w:t>Off-network only: Connect Zscaler first</w:t>
      </w:r>
    </w:p>
    <w:p>
      <w:pPr>
        <w:pStyle w:val="ListBullet"/>
      </w:pPr>
      <w:r>
        <w:t>Open AWS access portal and sign in</w:t>
      </w:r>
    </w:p>
    <w:p>
      <w:pPr>
        <w:pStyle w:val="ListBullet"/>
      </w:pPr>
      <w:r>
        <w:t>Open PowerShell</w:t>
      </w:r>
    </w:p>
    <w:p>
      <w:pPr>
        <w:pStyle w:val="ListBullet"/>
      </w:pPr>
      <w:r>
        <w:t>aws sso login --profile bedrock-sso --no-verify-ssl</w:t>
      </w:r>
    </w:p>
    <w:p>
      <w:pPr>
        <w:pStyle w:val="ListBullet"/>
      </w:pPr>
      <w:r>
        <w:t>claude</w:t>
      </w:r>
    </w:p>
    <w:p>
      <w:pPr>
        <w:pStyle w:val="Heading1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Resolution</w:t>
            </w:r>
          </w:p>
        </w:tc>
      </w:tr>
      <w:tr>
        <w:tc>
          <w:tcPr>
            <w:tcW w:type="dxa" w:w="4680"/>
          </w:tcPr>
          <w:p>
            <w:r>
              <w:t>Native installer / claude.ai blocked</w:t>
            </w:r>
          </w:p>
        </w:tc>
        <w:tc>
          <w:tcPr>
            <w:tcW w:type="dxa" w:w="4680"/>
          </w:tcPr>
          <w:p>
            <w:r>
              <w:t>Use npm install -g @anthropic-ai/claude-code</w:t>
            </w:r>
          </w:p>
        </w:tc>
      </w:tr>
      <w:tr>
        <w:tc>
          <w:tcPr>
            <w:tcW w:type="dxa" w:w="4680"/>
          </w:tcPr>
          <w:p>
            <w:r>
              <w:t>SSL validation failed on SSO</w:t>
            </w:r>
          </w:p>
        </w:tc>
        <w:tc>
          <w:tcPr>
            <w:tcW w:type="dxa" w:w="4680"/>
          </w:tcPr>
          <w:p>
            <w:r>
              <w:t>Use --no-verify-ssl; ensure certs folder + AWS_CA_BUNDLE / NODE_EXTRA_CA_CERTS</w:t>
            </w:r>
          </w:p>
        </w:tc>
      </w:tr>
      <w:tr>
        <w:tc>
          <w:tcPr>
            <w:tcW w:type="dxa" w:w="4680"/>
          </w:tcPr>
          <w:p>
            <w:r>
              <w:t>ForbiddenException: No access</w:t>
            </w:r>
          </w:p>
        </w:tc>
        <w:tc>
          <w:tcPr>
            <w:tcW w:type="dxa" w:w="4680"/>
          </w:tcPr>
          <w:p>
            <w:r>
              <w:t>Clear ~/.aws/sso/cache; wait; re-login; confirm MDB-DOIT-AIDEVELOPER</w:t>
            </w:r>
          </w:p>
        </w:tc>
      </w:tr>
      <w:tr>
        <w:tc>
          <w:tcPr>
            <w:tcW w:type="dxa" w:w="4680"/>
          </w:tcPr>
          <w:p>
            <w:r>
              <w:t>403 bedrock:InvokeModel</w:t>
            </w:r>
          </w:p>
        </w:tc>
        <w:tc>
          <w:tcPr>
            <w:tcW w:type="dxa" w:w="4680"/>
          </w:tcPr>
          <w:p>
            <w:r>
              <w:t>Ask admin to check DOIT-Bedrock-Users / Bedrock invoke on role</w:t>
            </w:r>
          </w:p>
        </w:tc>
      </w:tr>
      <w:tr>
        <w:tc>
          <w:tcPr>
            <w:tcW w:type="dxa" w:w="4680"/>
          </w:tcPr>
          <w:p>
            <w:r>
              <w:t>Model identifier is invalid</w:t>
            </w:r>
          </w:p>
        </w:tc>
        <w:tc>
          <w:tcPr>
            <w:tcW w:type="dxa" w:w="4680"/>
          </w:tcPr>
          <w:p>
            <w:r>
              <w:t>Use us.anthropic.claude-sonnet-4-6</w:t>
            </w:r>
          </w:p>
        </w:tc>
      </w:tr>
      <w:tr>
        <w:tc>
          <w:tcPr>
            <w:tcW w:type="dxa" w:w="4680"/>
          </w:tcPr>
          <w:p>
            <w:r>
              <w:t>Claude Code cannot find Git Bash</w:t>
            </w:r>
          </w:p>
        </w:tc>
        <w:tc>
          <w:tcPr>
            <w:tcW w:type="dxa" w:w="4680"/>
          </w:tcPr>
          <w:p>
            <w:r>
              <w:t>Set CLAUDE_CODE_GIT_BASH_PATH (Step 5) and VS Code claudeCode.env</w:t>
            </w:r>
          </w:p>
        </w:tc>
      </w:tr>
      <w:tr>
        <w:tc>
          <w:tcPr>
            <w:tcW w:type="dxa" w:w="4680"/>
          </w:tcPr>
          <w:p>
            <w:r>
              <w:t>VS Code Not logged in</w:t>
            </w:r>
          </w:p>
        </w:tc>
        <w:tc>
          <w:tcPr>
            <w:tcW w:type="dxa" w:w="4680"/>
          </w:tcPr>
          <w:p>
            <w:r>
              <w:t>Verify ~/.claude/settings.json has CLAUDE_CODE_USE_BEDROCK=1 and AWS_PROFILE=bedrock-sso</w:t>
            </w:r>
          </w:p>
        </w:tc>
      </w:tr>
      <w:tr>
        <w:tc>
          <w:tcPr>
            <w:tcW w:type="dxa" w:w="4680"/>
          </w:tcPr>
          <w:p>
            <w:r>
              <w:t>SSO token expired</w:t>
            </w:r>
          </w:p>
        </w:tc>
        <w:tc>
          <w:tcPr>
            <w:tcW w:type="dxa" w:w="4680"/>
          </w:tcPr>
          <w:p>
            <w:r>
              <w:t>Re-run aws sso login --profile bedrock-sso --no-verify-ssl</w:t>
            </w:r>
          </w:p>
        </w:tc>
      </w:tr>
    </w:tbl>
    <w:p/>
    <w:p>
      <w:pPr>
        <w:pStyle w:val="Heading1"/>
      </w:pPr>
      <w:r>
        <w:t>Must-Capture Checklist (your two key steps)</w:t>
      </w:r>
    </w:p>
    <w:p>
      <w:pPr>
        <w:pStyle w:val="ListNumber"/>
      </w:pPr>
      <w:r>
        <w:t>1) Certs folder</w:t>
      </w:r>
    </w:p>
    <w:p>
      <w:pPr>
        <w:pStyle w:val="ListBullet"/>
      </w:pPr>
      <w:r>
        <w:t>Create C:\Users\david.anthony\certs, export windows-ca-bundle.pem, set AWS_CA_BUNDLE and NODE_EXTRA_CA_CERTS.</w:t>
      </w:r>
    </w:p>
    <w:p>
      <w:pPr>
        <w:pStyle w:val="ListNumber"/>
      </w:pPr>
      <w:r>
        <w:t>2) Claude Code Git Bash env variable</w:t>
      </w:r>
    </w:p>
    <w:p>
      <w:pPr>
        <w:pStyle w:val="ListBullet"/>
      </w:pPr>
      <w:r>
        <w:t>Set User env CLAUDE_CODE_GIT_BASH_PATH to C:\Users\david.anthony\AppData\Local\Programs\Git\bin\bash.exe (and the same path in VS Code claudeCode.env).</w:t>
      </w:r>
    </w:p>
    <w:p>
      <w:r>
        <w:rPr>
          <w:i/>
          <w:sz w:val="18"/>
        </w:rPr>
        <w:t>Document generated for DoIT AI developer setup. Replace username paths if your Windows profile differs.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